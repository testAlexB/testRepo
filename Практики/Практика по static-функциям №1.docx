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Практическая работа №1. Решение задач с помощью статических функций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№1. Сумма цифр натурального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вычисляет сумму его цифр.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12345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Сумма цифр числа 12345 равна 15.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№2. Переворот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его цифры в обратном порядке.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12345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с цифрами в обратном порядке: 54321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№3. Количество цифр в числе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количество цифр в его записи.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12345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Количество цифр в числе 12345 равно 5.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№4. Произведение цифр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вычисляет произведение его цифр.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Произведение цифр числа 1234 равно 24.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№5. Максимальная и минимальная цифра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его наибольшую и наименьшую цифру.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58321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Наибольшая цифра числа 58321 — 8, наименьшая — 1.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№6. Число-палиндром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определяет, является ли оно палиндромом (одинаково читается слева направо и справа налево).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12321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12321 является палиндромом.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№7. Сумма квадратов цифр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вычисляет сумму квадратов его цифр.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Сумма квадратов цифр числа 123 равна 14.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№8. Проверка числа на простоту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определяет, является ли оно простым (делится только на 1 и на само себя).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97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97 является простым.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№9. Первые N чисел Фибоначчи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N и выводит первые N чисел Фибоначчи (каждое следующее число равно сумме двух предыдущих, первые два числа — 0 и 1).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количество чисел Фибоначчи: 10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Первые 10 чисел Фибоначчи: 0 1 1 2 3 5 8 13 21 34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№10. Наибольший общий делитель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два натуральных числа и вычисляет их наибольший общий делитель.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первое натуральное число: 54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второе натуральное число: 24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НОД чисел 54 и 24 равен 6.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№11. Наименьшее общее кратное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два натуральных числа и вычисляет их наименьшее общее кратное.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первое натуральное число: 6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второе натуральное число: 8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НОК чисел 6 и 8 равен 24.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№12. Факториал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N и вычисляет значение N! — произведение всех натуральных чисел от 1 до N.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6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Факториал числа 6 равен 720.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№13. Совершенное число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определяет, является ли оно совершенным — равным сумме своих собственных делителей (всех натуральных делителей, кроме самого числа).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28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28 является совершенным.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№14. Число Армстронга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определяет, является ли оно числом Армстронга — равным сумме своих цифр, каждая из которых возведена в степень, равную количеству цифр числа.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153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153 является числом Армстронга.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№15. Количество делителей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количество всех его натуральных делителей (включая 1 и само число).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Количество делителей числа 12 равно 6.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№16. Сумма чётных и нечётных цифр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сумму его чётных цифр и сумму нечётных цифр.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12345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Сумма чётных цифр: 6, сумма нечётных цифр: 9.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№17. Цифровой корень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вычисляет его цифровой корень — однозначное число, получаемое многократным сложением цифр числа.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12345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Цифровой корень числа 12345 равен 6.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№18. Возведение в степень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натуральные числа a и b и вычисляет a в степени b, используя только умножение.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основание степени: 2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показатель степени: 10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2 в степени 10 равно 1024.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№19. Является ли число степенью двойки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определяет, можно ли представить его как степень двойки.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64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Число 64 является степенью двойки.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№20. Количество единиц в двоичной записи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выводит количество единиц в его двоичной записи.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13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Количество единиц в двоичной записи числа 13 равно 3.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№21. Простые числа в диапазоне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два натуральных числа — начало и конец диапазона — и выводит все простые числа из этого диапазона.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начало диапазона: 10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конец диапазона: 30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Простые числа в диапазоне от 10 до 30: 11 13 17 19 23 29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sz w:val="28"/>
        </w:rPr>
        <w:t>Задача №22. Среднее арифметическое цифр числа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Составить консольную программу на C#, которая вводит натуральное число и вычисляет среднее арифметическое его цифр.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Пример работы программы:</w:t>
      </w:r>
    </w:p>
    <w:p>
      <w:pPr>
        <w:spacing w:before="0" w:after="0"/>
        <w:ind w:left="709"/>
        <w:jc w:val="left"/>
      </w:pPr>
      <w:r>
        <w:rPr>
          <w:rFonts w:ascii="Courier New" w:hAnsi="Courier New" w:cs="Courier New"/>
          <w:b w:val="0"/>
          <w:sz w:val="24"/>
        </w:rPr>
        <w:t>Введите натуральное число: 1234</w:t>
      </w:r>
    </w:p>
    <w:p>
      <w:pPr>
        <w:spacing w:before="0" w:after="120"/>
        <w:ind w:left="709"/>
        <w:jc w:val="left"/>
      </w:pPr>
      <w:r>
        <w:rPr>
          <w:rFonts w:ascii="Courier New" w:hAnsi="Courier New" w:cs="Courier New"/>
          <w:b w:val="0"/>
          <w:sz w:val="24"/>
        </w:rPr>
        <w:t>Среднее арифметическое цифр числа 1234 равно 2,5.</w:t>
      </w:r>
    </w:p>
    <w:p>
      <w:pPr>
        <w:spacing w:before="120" w:after="12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Требования: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программу разбить на подзадачи и каждую подзадачу оформить в виде отдельной static-функции; количество функций, их названия и сигнатуры определить самостоятельно;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функция Main должна только организовывать вызовы остальных функций;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вводе предусмотреть повторный запрос при некорректных данных (не число, число меньше либо равно нулю);</w:t>
      </w:r>
    </w:p>
    <w:p>
      <w:pPr>
        <w:pStyle w:val="ListBullet"/>
        <w:spacing w:before="0" w:after="0"/>
      </w:pPr>
      <w:r>
        <w:rPr>
          <w:rFonts w:ascii="Times New Roman" w:hAnsi="Times New Roman" w:cs="Times New Roman"/>
          <w:b w:val="0"/>
          <w:sz w:val="28"/>
        </w:rPr>
        <w:t>при решении не использовать массивы, списки и преобразование числа в строку (все операции — арифметические).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